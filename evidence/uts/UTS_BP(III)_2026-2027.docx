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673C" w14:textId="77777777" w:rsidR="00896917" w:rsidRPr="00814132" w:rsidRDefault="006D25BD">
      <w:pPr>
        <w:spacing w:after="4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34"/>
        </w:rPr>
        <w:t>UJIAN TENGAH SEMESTER (UTS)</w:t>
      </w:r>
    </w:p>
    <w:p w14:paraId="0C086A80" w14:textId="77777777" w:rsidR="00896917" w:rsidRPr="00814132" w:rsidRDefault="006D25BD">
      <w:pPr>
        <w:spacing w:after="160"/>
        <w:jc w:val="center"/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b/>
          <w:sz w:val="23"/>
        </w:rPr>
        <w:t>PEMROGRAMAN WEB III (PHP &amp; MySQL) - PROYEK KURSUSKU</w:t>
      </w:r>
    </w:p>
    <w:tbl>
      <w:tblPr>
        <w:tblW w:w="0" w:type="auto"/>
        <w:jc w:val="center"/>
        <w:tblBorders>
          <w:top w:val="single" w:sz="5" w:space="0" w:color="CBD5D8"/>
          <w:left w:val="single" w:sz="5" w:space="0" w:color="CBD5D8"/>
          <w:bottom w:val="single" w:sz="5" w:space="0" w:color="CBD5D8"/>
          <w:right w:val="single" w:sz="5" w:space="0" w:color="CBD5D8"/>
          <w:insideH w:val="single" w:sz="5" w:space="0" w:color="CBD5D8"/>
          <w:insideV w:val="single" w:sz="5" w:space="0" w:color="CBD5D8"/>
        </w:tblBorders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</w:tblGrid>
      <w:tr w:rsidR="00814132" w:rsidRPr="00814132" w14:paraId="343E6436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A7416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Semester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443AF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58CA7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SKS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1DB13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3 (Praktik)</w:t>
            </w:r>
          </w:p>
        </w:tc>
      </w:tr>
      <w:tr w:rsidR="00814132" w:rsidRPr="00814132" w14:paraId="7ECB6A3B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72C47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Tahun Akademik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A96A1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2026/2027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17B79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Waktu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ABAC2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sz w:val="18"/>
              </w:rPr>
              <w:t>150 menit</w:t>
            </w:r>
          </w:p>
        </w:tc>
      </w:tr>
      <w:tr w:rsidR="00814132" w:rsidRPr="00814132" w14:paraId="581C02EF" w14:textId="77777777" w:rsidTr="00814132">
        <w:trPr>
          <w:jc w:val="center"/>
        </w:trPr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75DC1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Nama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4ACEE" w14:textId="72D51909" w:rsidR="00896917" w:rsidRPr="00E856C3" w:rsidRDefault="00DB07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56C3">
              <w:rPr>
                <w:rFonts w:ascii="Times New Roman" w:hAnsi="Times New Roman" w:cs="Times New Roman"/>
                <w:sz w:val="20"/>
                <w:szCs w:val="20"/>
              </w:rPr>
              <w:t>SALMA ARSY SYU’ARA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AC495" w14:textId="77777777" w:rsidR="00896917" w:rsidRPr="00814132" w:rsidRDefault="006D25BD">
            <w:pPr>
              <w:rPr>
                <w:rFonts w:ascii="Times New Roman" w:hAnsi="Times New Roman" w:cs="Times New Roman"/>
              </w:rPr>
            </w:pPr>
            <w:r w:rsidRPr="00814132">
              <w:rPr>
                <w:rFonts w:ascii="Times New Roman" w:hAnsi="Times New Roman" w:cs="Times New Roman"/>
                <w:b/>
                <w:sz w:val="18"/>
              </w:rPr>
              <w:t>NIM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462B7" w14:textId="272DCFCC" w:rsidR="00896917" w:rsidRPr="00814132" w:rsidRDefault="00DB0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2524188</w:t>
            </w:r>
          </w:p>
        </w:tc>
      </w:tr>
    </w:tbl>
    <w:p w14:paraId="45A97FCA" w14:textId="77777777" w:rsidR="00896917" w:rsidRPr="00814132" w:rsidRDefault="00896917">
      <w:pPr>
        <w:rPr>
          <w:rFonts w:ascii="Times New Roman" w:hAnsi="Times New Roman" w:cs="Times New Roman"/>
        </w:rPr>
      </w:pPr>
    </w:p>
    <w:p w14:paraId="1298309E" w14:textId="77777777" w:rsidR="00896917" w:rsidRPr="00814132" w:rsidRDefault="006D25BD">
      <w:pPr>
        <w:pStyle w:val="Heading1"/>
        <w:rPr>
          <w:rFonts w:ascii="Times New Roman" w:hAnsi="Times New Roman" w:cs="Times New Roman"/>
          <w:color w:val="auto"/>
        </w:rPr>
      </w:pPr>
      <w:r w:rsidRPr="00814132">
        <w:rPr>
          <w:rFonts w:ascii="Times New Roman" w:hAnsi="Times New Roman" w:cs="Times New Roman"/>
          <w:color w:val="auto"/>
        </w:rPr>
        <w:t>Petunjuk Pengerjaan</w:t>
      </w:r>
    </w:p>
    <w:tbl>
      <w:tblPr>
        <w:tblW w:w="0" w:type="auto"/>
        <w:jc w:val="center"/>
        <w:tblBorders>
          <w:top w:val="single" w:sz="5" w:space="0" w:color="C5DDD6"/>
          <w:left w:val="single" w:sz="5" w:space="0" w:color="C5DDD6"/>
          <w:bottom w:val="single" w:sz="5" w:space="0" w:color="C5DDD6"/>
          <w:right w:val="single" w:sz="5" w:space="0" w:color="C5DDD6"/>
          <w:insideH w:val="single" w:sz="5" w:space="0" w:color="C5DDD6"/>
          <w:insideV w:val="single" w:sz="5" w:space="0" w:color="C5DDD6"/>
        </w:tblBorders>
        <w:tblLook w:val="04A0" w:firstRow="1" w:lastRow="0" w:firstColumn="1" w:lastColumn="0" w:noHBand="0" w:noVBand="1"/>
      </w:tblPr>
      <w:tblGrid>
        <w:gridCol w:w="10068"/>
      </w:tblGrid>
      <w:tr w:rsidR="00814132" w:rsidRPr="00814132" w14:paraId="38031599" w14:textId="77777777" w:rsidTr="00814132">
        <w:trPr>
          <w:jc w:val="center"/>
        </w:trPr>
        <w:tc>
          <w:tcPr>
            <w:tcW w:w="1008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8DD4C5" w14:textId="77777777" w:rsidR="00896917" w:rsidRPr="00814132" w:rsidRDefault="006D2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b/>
                <w:sz w:val="24"/>
                <w:szCs w:val="24"/>
              </w:rPr>
              <w:t>Ujian berbasis project dan bukti</w:t>
            </w:r>
          </w:p>
          <w:p w14:paraId="23286C53" w14:textId="77777777" w:rsidR="00896917" w:rsidRPr="00814132" w:rsidRDefault="006D25BD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• Jawaban wajib berasal dari project praktikum mahasiswa sendiri, bukan sekadar hafalan atau jawaban umum.</w:t>
            </w:r>
          </w:p>
          <w:p w14:paraId="60D06F36" w14:textId="77777777" w:rsidR="00896917" w:rsidRPr="00814132" w:rsidRDefault="006D25BD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• Setiap nomor harus memiliki bukti screenshot yang relevan. Screenshot boleh berasal dari browser, View Source, DevTools, VS Code, atau hasil test project.</w:t>
            </w:r>
          </w:p>
          <w:p w14:paraId="37475A43" w14:textId="42993C1B" w:rsidR="00896917" w:rsidRPr="00314718" w:rsidRDefault="006D25BD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Screenshot harus memperlihatkan konteks: nama file/tab atau URL dan area output/kode yang menjadi bukti. </w:t>
            </w:r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Crop yang terlalu sempit tanpa konteks tidak dinilai sebagai bukti kuat</w:t>
            </w:r>
            <w:r w:rsidR="00814132"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terindikasi dari hasil teman kelas</w:t>
            </w:r>
            <w:r w:rsidRPr="00314718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.</w:t>
            </w:r>
          </w:p>
          <w:p w14:paraId="475E888B" w14:textId="04F4E500" w:rsidR="00896917" w:rsidRPr="00814132" w:rsidRDefault="006D25BD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Buat folder evidence/uts/ </w:t>
            </w:r>
            <w:r w:rsidR="00314718">
              <w:rPr>
                <w:rFonts w:ascii="Times New Roman" w:hAnsi="Times New Roman" w:cs="Times New Roman"/>
                <w:sz w:val="24"/>
                <w:szCs w:val="24"/>
              </w:rPr>
              <w:t>untuk menyimpan file soal beserta jawabannya dalam bentuk pdf.</w:t>
            </w:r>
          </w:p>
          <w:p w14:paraId="10A90BEC" w14:textId="77777777" w:rsidR="00896917" w:rsidRPr="00814132" w:rsidRDefault="006D25BD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• Satu screenshot boleh dipakai untuk maksimal dua nomor jika benar-benar membuktikan kedua jawaban; tetap tulis nama file bukti pada masing-masing jawaban.</w:t>
            </w:r>
          </w:p>
          <w:p w14:paraId="450EFC0F" w14:textId="77777777" w:rsidR="00896917" w:rsidRDefault="006D25BD" w:rsidP="00814132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• Jika mahasiswa memodifikasi konten yang memang diizinkan panduan, jawaban dapat berbeda dari contoh dosen selama logika, hasil hitung, dan screenshot project konsisten.</w:t>
            </w:r>
          </w:p>
          <w:p w14:paraId="0739ECA3" w14:textId="0224B23F" w:rsidR="00EF2ED1" w:rsidRDefault="00EF2ED1" w:rsidP="00EF2ED1">
            <w:pPr>
              <w:spacing w:after="40"/>
              <w:ind w:left="173" w:hanging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Pilih jawaban dengan </w:t>
            </w:r>
            <w:r w:rsid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highlight</w:t>
            </w:r>
            <w:r w:rsidRPr="000423C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kuning</w:t>
            </w:r>
            <w:r w:rsidRPr="008141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3B24E4" w14:textId="77777777" w:rsidR="00EF2ED1" w:rsidRPr="00814132" w:rsidRDefault="00EF2ED1" w:rsidP="00EF2ED1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604F18" w14:textId="77777777" w:rsidR="00896917" w:rsidRPr="00814132" w:rsidRDefault="00896917">
      <w:pPr>
        <w:spacing w:after="20"/>
        <w:rPr>
          <w:rFonts w:ascii="Times New Roman" w:hAnsi="Times New Roman" w:cs="Times New Roman"/>
        </w:rPr>
      </w:pPr>
    </w:p>
    <w:p w14:paraId="2B3A76A1" w14:textId="1F740BEC" w:rsidR="00896917" w:rsidRPr="00814132" w:rsidRDefault="006D25BD">
      <w:pPr>
        <w:pStyle w:val="Heading1"/>
        <w:rPr>
          <w:rFonts w:ascii="Times New Roman" w:hAnsi="Times New Roman" w:cs="Times New Roman"/>
          <w:color w:val="auto"/>
        </w:rPr>
      </w:pPr>
      <w:r w:rsidRPr="00814132">
        <w:rPr>
          <w:rFonts w:ascii="Times New Roman" w:hAnsi="Times New Roman" w:cs="Times New Roman"/>
          <w:color w:val="auto"/>
        </w:rPr>
        <w:t>A. Pilihan Ganda (Nomor 1-</w:t>
      </w:r>
      <w:r w:rsidR="006F2F68">
        <w:rPr>
          <w:rFonts w:ascii="Times New Roman" w:hAnsi="Times New Roman" w:cs="Times New Roman"/>
          <w:color w:val="auto"/>
        </w:rPr>
        <w:t>3</w:t>
      </w:r>
      <w:r w:rsidRPr="00814132">
        <w:rPr>
          <w:rFonts w:ascii="Times New Roman" w:hAnsi="Times New Roman" w:cs="Times New Roman"/>
          <w:color w:val="auto"/>
        </w:rPr>
        <w:t>0)</w:t>
      </w:r>
    </w:p>
    <w:p w14:paraId="7CE5C12C" w14:textId="77777777" w:rsidR="00896917" w:rsidRPr="00814132" w:rsidRDefault="006D25BD">
      <w:pPr>
        <w:rPr>
          <w:rFonts w:ascii="Times New Roman" w:hAnsi="Times New Roman" w:cs="Times New Roman"/>
        </w:rPr>
      </w:pPr>
      <w:r w:rsidRPr="00814132">
        <w:rPr>
          <w:rFonts w:ascii="Times New Roman" w:hAnsi="Times New Roman" w:cs="Times New Roman"/>
          <w:i/>
        </w:rPr>
        <w:t>Pilih satu jawaban yang paling tepat. Setelah jawaban huruf, tulis nama file bukti screenshot yang Anda lampirkan.</w:t>
      </w:r>
    </w:p>
    <w:p w14:paraId="1530A827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1. Ketika halaman server-time.php di-refresh, fungsi date() yang menghasilkan waktu server dijalankan oleh ...</w:t>
      </w:r>
    </w:p>
    <w:p w14:paraId="06AF9AB1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Browser secara langsung</w:t>
      </w:r>
    </w:p>
    <w:p w14:paraId="19CE267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064A1B">
        <w:rPr>
          <w:rFonts w:ascii="Times New Roman" w:hAnsi="Times New Roman" w:cs="Times New Roman"/>
          <w:szCs w:val="20"/>
          <w:highlight w:val="yellow"/>
        </w:rPr>
        <w:t>B. PHP pada web server/Laragon</w:t>
      </w:r>
    </w:p>
    <w:p w14:paraId="14A62C2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VS Code</w:t>
      </w:r>
    </w:p>
    <w:p w14:paraId="45F878E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Elemen HTML &lt;time&gt;</w:t>
      </w:r>
    </w:p>
    <w:p w14:paraId="68425017" w14:textId="77777777" w:rsidR="00896917" w:rsidRDefault="006D25BD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Screenshot browser server-time.php melalui URL Laragon/localhost dan, bila perlu, tab kode yang memuat date().</w:t>
      </w:r>
    </w:p>
    <w:p w14:paraId="4E6AEDD7" w14:textId="0BDB2665" w:rsidR="000A0EE1" w:rsidRDefault="00B61A5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B61A5D">
        <w:rPr>
          <w:rFonts w:ascii="Times New Roman" w:hAnsi="Times New Roman" w:cs="Times New Roman"/>
          <w:i w:val="0"/>
          <w:iCs/>
          <w:color w:val="auto"/>
          <w:sz w:val="20"/>
          <w:szCs w:val="20"/>
        </w:rPr>
        <w:lastRenderedPageBreak/>
        <w:drawing>
          <wp:inline distT="0" distB="0" distL="0" distR="0" wp14:anchorId="715CA6F0" wp14:editId="52FD8E31">
            <wp:extent cx="6400800" cy="3600450"/>
            <wp:effectExtent l="0" t="0" r="0" b="0"/>
            <wp:docPr id="35542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1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32D6" w14:textId="74A1647E" w:rsidR="00B61A5D" w:rsidRPr="000A0EE1" w:rsidRDefault="00B61A5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B61A5D">
        <w:rPr>
          <w:rFonts w:ascii="Times New Roman" w:hAnsi="Times New Roman" w:cs="Times New Roman"/>
          <w:i w:val="0"/>
          <w:iCs/>
          <w:color w:val="auto"/>
          <w:sz w:val="20"/>
          <w:szCs w:val="20"/>
        </w:rPr>
        <w:drawing>
          <wp:inline distT="0" distB="0" distL="0" distR="0" wp14:anchorId="6E992B42" wp14:editId="00EF7609">
            <wp:extent cx="6400800" cy="3600450"/>
            <wp:effectExtent l="0" t="0" r="0" b="0"/>
            <wp:docPr id="147461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0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61F7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2. Pada View Page Source dari index.php yang diproses dengan benar, bagian yang seharusnya TIDAK terlihat adalah ...</w:t>
      </w:r>
    </w:p>
    <w:p w14:paraId="5D4611E0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Elemen &lt;h1&gt; hasil render</w:t>
      </w:r>
    </w:p>
    <w:p w14:paraId="6428B3B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Teks KursusKu yang sudah dirender</w:t>
      </w:r>
    </w:p>
    <w:p w14:paraId="0883383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1C6A89">
        <w:rPr>
          <w:rFonts w:ascii="Times New Roman" w:hAnsi="Times New Roman" w:cs="Times New Roman"/>
          <w:szCs w:val="20"/>
          <w:highlight w:val="yellow"/>
        </w:rPr>
        <w:t>C. Tag &lt;?php dan nama variabel seperti $siteName</w:t>
      </w:r>
    </w:p>
    <w:p w14:paraId="2D0F78EF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Struktur &lt;table&gt; HTML</w:t>
      </w:r>
    </w:p>
    <w:p w14:paraId="74D7EE7E" w14:textId="77777777" w:rsidR="00D5413C" w:rsidRDefault="006D25BD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459F2717" w14:textId="1133372A" w:rsidR="00896917" w:rsidRDefault="00D5413C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D5413C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5E1BEA63" wp14:editId="2AA18334">
            <wp:extent cx="6400800" cy="3600450"/>
            <wp:effectExtent l="0" t="0" r="0" b="0"/>
            <wp:docPr id="12355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9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61E2" w14:textId="00F73553" w:rsidR="00D5413C" w:rsidRPr="001C6A89" w:rsidRDefault="00D5413C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D5413C"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lastRenderedPageBreak/>
        <w:drawing>
          <wp:inline distT="0" distB="0" distL="0" distR="0" wp14:anchorId="26C5624F" wp14:editId="2B718C07">
            <wp:extent cx="6400800" cy="3600450"/>
            <wp:effectExtent l="0" t="0" r="0" b="0"/>
            <wp:docPr id="49347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74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7507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3. Pada landing page, tautan href="#katalog" berfungsi untuk ...</w:t>
      </w:r>
    </w:p>
    <w:p w14:paraId="1DB52E97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Membuka database katalog</w:t>
      </w:r>
    </w:p>
    <w:p w14:paraId="4AC90E4D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6F5CC7">
        <w:rPr>
          <w:rFonts w:ascii="Times New Roman" w:hAnsi="Times New Roman" w:cs="Times New Roman"/>
          <w:szCs w:val="20"/>
          <w:highlight w:val="yellow"/>
        </w:rPr>
        <w:t>B. Melompat ke elemen dengan id="katalog" pada halaman yang sama</w:t>
      </w:r>
    </w:p>
    <w:p w14:paraId="1E3689B3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Mengirim data dengan method POST</w:t>
      </w:r>
    </w:p>
    <w:p w14:paraId="2D4D56D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Menjalankan file helpers.php</w:t>
      </w:r>
    </w:p>
    <w:p w14:paraId="0B087203" w14:textId="79F910D8" w:rsidR="00896917" w:rsidRPr="001C6A89" w:rsidRDefault="006D25B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1C6A89"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6308315E" wp14:editId="16923627">
            <wp:extent cx="6400800" cy="3600450"/>
            <wp:effectExtent l="0" t="0" r="0" b="0"/>
            <wp:docPr id="1971201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1439" name="Picture 19712014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87A6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4. Path video lokal yang digunakan pada section media proyek KursusKu adalah ...</w:t>
      </w:r>
    </w:p>
    <w:p w14:paraId="5502CBBD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assets/images/intro-kursus.mp4</w:t>
      </w:r>
    </w:p>
    <w:p w14:paraId="674EE2BB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public/video/intro-kursus.mp4</w:t>
      </w:r>
    </w:p>
    <w:p w14:paraId="585D0E4D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3478E2">
        <w:rPr>
          <w:rFonts w:ascii="Times New Roman" w:hAnsi="Times New Roman" w:cs="Times New Roman"/>
          <w:szCs w:val="20"/>
        </w:rPr>
        <w:t>C. video/intro-kursus.mp4</w:t>
      </w:r>
    </w:p>
    <w:p w14:paraId="04FA8F2C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3478E2">
        <w:rPr>
          <w:rFonts w:ascii="Times New Roman" w:hAnsi="Times New Roman" w:cs="Times New Roman"/>
          <w:szCs w:val="20"/>
          <w:highlight w:val="yellow"/>
        </w:rPr>
        <w:t>D. assets/video/intro-kursus.mp4</w:t>
      </w:r>
    </w:p>
    <w:p w14:paraId="1B532D61" w14:textId="7000368E" w:rsidR="00896917" w:rsidRDefault="006D25BD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6F5CC7"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5339D11B" wp14:editId="6F527A9F">
            <wp:extent cx="6400800" cy="3600450"/>
            <wp:effectExtent l="0" t="0" r="0" b="0"/>
            <wp:docPr id="184249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1563" name="Picture 18424915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3FC1" w14:textId="7495B2EF" w:rsidR="00505CED" w:rsidRPr="00505CED" w:rsidRDefault="00505CE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>
        <w:rPr>
          <w:rFonts w:ascii="Times New Roman" w:hAnsi="Times New Roman" w:cs="Times New Roman"/>
          <w:b/>
          <w:i w:val="0"/>
          <w:iCs/>
          <w:color w:val="auto"/>
          <w:sz w:val="20"/>
          <w:szCs w:val="20"/>
        </w:rPr>
        <w:t xml:space="preserve">(Nama </w:t>
      </w:r>
      <w:r w:rsidR="00E37095">
        <w:rPr>
          <w:rFonts w:ascii="Times New Roman" w:hAnsi="Times New Roman" w:cs="Times New Roman"/>
          <w:b/>
          <w:i w:val="0"/>
          <w:iCs/>
          <w:color w:val="auto"/>
          <w:sz w:val="20"/>
          <w:szCs w:val="20"/>
        </w:rPr>
        <w:t xml:space="preserve">File Video </w:t>
      </w:r>
      <w:r w:rsidR="00FE426A">
        <w:rPr>
          <w:rFonts w:ascii="Times New Roman" w:hAnsi="Times New Roman" w:cs="Times New Roman"/>
          <w:b/>
          <w:i w:val="0"/>
          <w:iCs/>
          <w:color w:val="auto"/>
          <w:sz w:val="20"/>
          <w:szCs w:val="20"/>
        </w:rPr>
        <w:t xml:space="preserve">= video-kursus bukan </w:t>
      </w:r>
      <w:r w:rsidR="000122C8">
        <w:rPr>
          <w:rFonts w:ascii="Times New Roman" w:hAnsi="Times New Roman" w:cs="Times New Roman"/>
          <w:b/>
          <w:i w:val="0"/>
          <w:iCs/>
          <w:color w:val="auto"/>
          <w:sz w:val="20"/>
          <w:szCs w:val="20"/>
        </w:rPr>
        <w:t>intro-kursus)</w:t>
      </w:r>
    </w:p>
    <w:p w14:paraId="6100A406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5. Pada type-data-test.php/fee-calculator.php, variabel $isActive = true memiliki tipe data ...</w:t>
      </w:r>
    </w:p>
    <w:p w14:paraId="70A16673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string</w:t>
      </w:r>
    </w:p>
    <w:p w14:paraId="7AE435AC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6F5CC7">
        <w:rPr>
          <w:rFonts w:ascii="Times New Roman" w:hAnsi="Times New Roman" w:cs="Times New Roman"/>
          <w:szCs w:val="20"/>
          <w:highlight w:val="yellow"/>
        </w:rPr>
        <w:t>B. boolean</w:t>
      </w:r>
    </w:p>
    <w:p w14:paraId="1FEBF6E8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integer</w:t>
      </w:r>
    </w:p>
    <w:p w14:paraId="3A6BD9A7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array</w:t>
      </w:r>
    </w:p>
    <w:p w14:paraId="5689BE6C" w14:textId="5002F4CD" w:rsidR="00896917" w:rsidRPr="006F5CC7" w:rsidRDefault="006D25B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Bukti wajib:</w:t>
      </w:r>
      <w:r w:rsidR="003478E2">
        <w:rPr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  <w:r w:rsidR="006F5CC7"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1C76339E" wp14:editId="4C1F83F0">
            <wp:extent cx="6400800" cy="3600450"/>
            <wp:effectExtent l="0" t="0" r="0" b="0"/>
            <wp:docPr id="1919474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74842" name="Picture 19194748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E81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6. Operator yang benar untuk menggabungkan string dengan nilai variabel di PHP adalah ...</w:t>
      </w:r>
    </w:p>
    <w:p w14:paraId="2BAE42EF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+</w:t>
      </w:r>
    </w:p>
    <w:p w14:paraId="574A9F44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&amp;&amp;</w:t>
      </w:r>
    </w:p>
    <w:p w14:paraId="64CCE8BD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1E3D98">
        <w:rPr>
          <w:rFonts w:ascii="Times New Roman" w:hAnsi="Times New Roman" w:cs="Times New Roman"/>
          <w:szCs w:val="20"/>
          <w:highlight w:val="yellow"/>
        </w:rPr>
        <w:t>C. . (titik)</w:t>
      </w:r>
    </w:p>
    <w:p w14:paraId="2409903A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::</w:t>
      </w:r>
    </w:p>
    <w:p w14:paraId="2F105652" w14:textId="77777777" w:rsidR="00AC47FB" w:rsidRDefault="006D25BD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Bukti wajib:</w:t>
      </w:r>
      <w:r w:rsidR="001E3D98">
        <w:rPr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</w:p>
    <w:p w14:paraId="1DEEB453" w14:textId="02D4AC8E" w:rsidR="00896917" w:rsidRPr="001E3D98" w:rsidRDefault="00AC47FB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AC47FB">
        <w:rPr>
          <w:rFonts w:ascii="Times New Roman" w:hAnsi="Times New Roman" w:cs="Times New Roman"/>
          <w:i w:val="0"/>
          <w:iCs/>
          <w:color w:val="auto"/>
          <w:sz w:val="20"/>
          <w:szCs w:val="20"/>
        </w:rPr>
        <w:lastRenderedPageBreak/>
        <w:drawing>
          <wp:inline distT="0" distB="0" distL="0" distR="0" wp14:anchorId="33EC87D9" wp14:editId="6194A81C">
            <wp:extent cx="6400800" cy="3600450"/>
            <wp:effectExtent l="0" t="0" r="0" b="0"/>
            <wp:docPr id="128324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49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52E" w:rsidRPr="0070552E">
        <w:rPr>
          <w:rFonts w:ascii="Times New Roman" w:hAnsi="Times New Roman" w:cs="Times New Roman"/>
          <w:b/>
          <w:color w:val="auto"/>
          <w:sz w:val="20"/>
          <w:szCs w:val="20"/>
        </w:rPr>
        <w:drawing>
          <wp:inline distT="0" distB="0" distL="0" distR="0" wp14:anchorId="177B57F2" wp14:editId="5E587C43">
            <wp:extent cx="6400800" cy="3600450"/>
            <wp:effectExtent l="0" t="0" r="0" b="0"/>
            <wp:docPr id="16827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01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90EB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7. Dengan fee Rp350.000, 2 peserta, diskon 10%, dan biaya admin Rp25.000, total akhir pada fee-calculator.php adalah ...</w:t>
      </w:r>
    </w:p>
    <w:p w14:paraId="372C6D20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Rp700.000</w:t>
      </w:r>
    </w:p>
    <w:p w14:paraId="3E6331BA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Rp630.000</w:t>
      </w:r>
    </w:p>
    <w:p w14:paraId="7E7782E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76583A">
        <w:rPr>
          <w:rFonts w:ascii="Times New Roman" w:hAnsi="Times New Roman" w:cs="Times New Roman"/>
          <w:szCs w:val="20"/>
          <w:highlight w:val="yellow"/>
        </w:rPr>
        <w:t>C. Rp655.000</w:t>
      </w:r>
    </w:p>
    <w:p w14:paraId="49E521E5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Rp725.000</w:t>
      </w:r>
    </w:p>
    <w:p w14:paraId="76522987" w14:textId="6CAF7D33" w:rsidR="00896917" w:rsidRPr="0076583A" w:rsidRDefault="006D25B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76583A"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2363087D" wp14:editId="066013F4">
            <wp:extent cx="6400800" cy="3600450"/>
            <wp:effectExtent l="0" t="0" r="0" b="0"/>
            <wp:docPr id="1806615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15210" name="Picture 18066152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09FE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8. Pada test case ke-5 di fee-tests.php (fee 2.500.000, 3 peserta, diskon 10%, admin 50.000), expected total adalah ...</w:t>
      </w:r>
    </w:p>
    <w:p w14:paraId="075C291F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Rp6.250.000</w:t>
      </w:r>
    </w:p>
    <w:p w14:paraId="75A2478D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Rp6.500.000</w:t>
      </w:r>
    </w:p>
    <w:p w14:paraId="6D9FDC63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Rp6.750.000</w:t>
      </w:r>
    </w:p>
    <w:p w14:paraId="28D6BF0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E90F41">
        <w:rPr>
          <w:rFonts w:ascii="Times New Roman" w:hAnsi="Times New Roman" w:cs="Times New Roman"/>
          <w:szCs w:val="20"/>
          <w:highlight w:val="yellow"/>
        </w:rPr>
        <w:t>D. Rp6.800.000</w:t>
      </w:r>
    </w:p>
    <w:p w14:paraId="516B02CC" w14:textId="0F917FC8" w:rsidR="00896917" w:rsidRPr="00E90F41" w:rsidRDefault="006D25B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4B1C31"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5BDFDFC4" wp14:editId="28926448">
            <wp:extent cx="6400800" cy="3600450"/>
            <wp:effectExtent l="0" t="0" r="0" b="0"/>
            <wp:docPr id="151667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7971" name="Picture 15166797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401A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9. Penggunaan number_format() dalam kalkulator biaya terutama bertujuan untuk ...</w:t>
      </w:r>
    </w:p>
    <w:p w14:paraId="5B42DFD0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FB2365">
        <w:rPr>
          <w:rFonts w:ascii="Times New Roman" w:hAnsi="Times New Roman" w:cs="Times New Roman"/>
          <w:szCs w:val="20"/>
          <w:highlight w:val="yellow"/>
        </w:rPr>
        <w:t>A. Memformat angka saat ditampilkan tanpa mengubah nilai integer untuk perhitungan</w:t>
      </w:r>
    </w:p>
    <w:p w14:paraId="2F911B8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Mengubah integer menjadi boolean</w:t>
      </w:r>
    </w:p>
    <w:p w14:paraId="6CD9281C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Memvalidasi alamat email</w:t>
      </w:r>
    </w:p>
    <w:p w14:paraId="61E4AADD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Mencari data kursus dalam array</w:t>
      </w:r>
    </w:p>
    <w:p w14:paraId="1C7BC152" w14:textId="1B0475D5" w:rsidR="00896917" w:rsidRDefault="006D25BD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BB30C4" w:rsidRPr="00BB30C4">
        <w:rPr>
          <w:rFonts w:ascii="Times New Roman" w:hAnsi="Times New Roman" w:cs="Times New Roman"/>
          <w:b/>
          <w:color w:val="auto"/>
          <w:sz w:val="20"/>
          <w:szCs w:val="20"/>
        </w:rPr>
        <w:drawing>
          <wp:inline distT="0" distB="0" distL="0" distR="0" wp14:anchorId="1529380F" wp14:editId="42B69167">
            <wp:extent cx="6400800" cy="3600450"/>
            <wp:effectExtent l="0" t="0" r="0" b="0"/>
            <wp:docPr id="10703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51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BAAC" w14:textId="29D92E0B" w:rsidR="00AB3C1F" w:rsidRPr="00AB3C1F" w:rsidRDefault="003E5E05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3E5E05">
        <w:rPr>
          <w:rFonts w:ascii="Times New Roman" w:hAnsi="Times New Roman" w:cs="Times New Roman"/>
          <w:i w:val="0"/>
          <w:iCs/>
          <w:color w:val="auto"/>
          <w:sz w:val="20"/>
          <w:szCs w:val="20"/>
        </w:rPr>
        <w:lastRenderedPageBreak/>
        <w:drawing>
          <wp:inline distT="0" distB="0" distL="0" distR="0" wp14:anchorId="0BC822BB" wp14:editId="1CD64EFB">
            <wp:extent cx="6400800" cy="3600450"/>
            <wp:effectExtent l="0" t="0" r="0" b="0"/>
            <wp:docPr id="1461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0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22E1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10. Pada string-test.php, hasil trim() terhadap teks " Laravel Fundamental " adalah ...</w:t>
      </w:r>
    </w:p>
    <w:p w14:paraId="63AB0580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" LARAVEL FUNDAMENTAL "</w:t>
      </w:r>
    </w:p>
    <w:p w14:paraId="32FEF1B1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E90F41">
        <w:rPr>
          <w:rFonts w:ascii="Times New Roman" w:hAnsi="Times New Roman" w:cs="Times New Roman"/>
          <w:szCs w:val="20"/>
          <w:highlight w:val="yellow"/>
        </w:rPr>
        <w:t>B. "Laravel Fundamental"</w:t>
      </w:r>
    </w:p>
    <w:p w14:paraId="798AE63E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"laravel fundamental"</w:t>
      </w:r>
    </w:p>
    <w:p w14:paraId="60AFDBA5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"Laravel"</w:t>
      </w:r>
    </w:p>
    <w:p w14:paraId="558A4459" w14:textId="7B75B4B5" w:rsidR="00896917" w:rsidRPr="004B1C31" w:rsidRDefault="006D25BD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Bukti wajib</w:t>
      </w:r>
      <w:r w:rsidR="00B01189" w:rsidRPr="00215771">
        <w:rPr>
          <w:rFonts w:ascii="Times New Roman" w:hAnsi="Times New Roman" w:cs="Times New Roman"/>
          <w:b/>
          <w:color w:val="auto"/>
          <w:sz w:val="20"/>
          <w:szCs w:val="20"/>
        </w:rPr>
        <w:t>: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  <w:r w:rsidR="004B1C3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4B1C31"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6DA284DA" wp14:editId="463D4394">
            <wp:extent cx="6400800" cy="3600450"/>
            <wp:effectExtent l="0" t="0" r="0" b="0"/>
            <wp:docPr id="1734131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31400" name="Picture 17341314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EA64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11. Pada bitwise-test.php, jika $permission = $READ | $WRITE, nilai $canDelete adalah ...</w:t>
      </w:r>
    </w:p>
    <w:p w14:paraId="5168D2EC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true karena semua izin otomatis aktif</w:t>
      </w:r>
    </w:p>
    <w:p w14:paraId="3D708459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4</w:t>
      </w:r>
    </w:p>
    <w:p w14:paraId="2092114B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0D6AC0">
        <w:rPr>
          <w:rFonts w:ascii="Times New Roman" w:hAnsi="Times New Roman" w:cs="Times New Roman"/>
          <w:szCs w:val="20"/>
          <w:highlight w:val="yellow"/>
        </w:rPr>
        <w:t>C. false karena flag DELETE tidak digabungkan</w:t>
      </w:r>
    </w:p>
    <w:p w14:paraId="1EAE1E40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null</w:t>
      </w:r>
    </w:p>
    <w:p w14:paraId="18CB32FA" w14:textId="2D3ED66C" w:rsidR="00896917" w:rsidRPr="00215771" w:rsidRDefault="006D25BD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466F5D5D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12. Hasil formatTanggal("2026-09-15") pada helpers.php adalah ...</w:t>
      </w:r>
    </w:p>
    <w:p w14:paraId="395D89A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2026/09/15</w:t>
      </w:r>
    </w:p>
    <w:p w14:paraId="5475E551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September 15, 2026</w:t>
      </w:r>
    </w:p>
    <w:p w14:paraId="49EB299E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09-15-2026</w:t>
      </w:r>
    </w:p>
    <w:p w14:paraId="5DA88064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1A348A">
        <w:rPr>
          <w:rFonts w:ascii="Times New Roman" w:hAnsi="Times New Roman" w:cs="Times New Roman"/>
          <w:szCs w:val="20"/>
          <w:highlight w:val="yellow"/>
        </w:rPr>
        <w:t>D. 15-09-2026</w:t>
      </w:r>
    </w:p>
    <w:p w14:paraId="24526F0C" w14:textId="52231BF4" w:rsidR="00896917" w:rsidRDefault="006D25BD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1C6A89">
        <w:rPr>
          <w:rFonts w:ascii="Times New Roman" w:hAnsi="Times New Roman" w:cs="Times New Roman"/>
          <w:i w:val="0"/>
          <w:iCs/>
          <w:noProof/>
          <w:color w:val="auto"/>
          <w:sz w:val="20"/>
          <w:szCs w:val="20"/>
        </w:rPr>
        <w:drawing>
          <wp:inline distT="0" distB="0" distL="0" distR="0" wp14:anchorId="27F4471E" wp14:editId="677C77E7">
            <wp:extent cx="6400800" cy="3600450"/>
            <wp:effectExtent l="0" t="0" r="0" b="0"/>
            <wp:docPr id="6806569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6999" name="Picture 68065699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B7F9" w14:textId="0900A455" w:rsidR="00EE3622" w:rsidRPr="001A348A" w:rsidRDefault="00EE3622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EE3622">
        <w:rPr>
          <w:rFonts w:ascii="Times New Roman" w:hAnsi="Times New Roman" w:cs="Times New Roman"/>
          <w:i w:val="0"/>
          <w:iCs/>
          <w:color w:val="auto"/>
          <w:sz w:val="20"/>
          <w:szCs w:val="20"/>
        </w:rPr>
        <w:lastRenderedPageBreak/>
        <w:drawing>
          <wp:inline distT="0" distB="0" distL="0" distR="0" wp14:anchorId="78AD156F" wp14:editId="37420853">
            <wp:extent cx="6400800" cy="3600450"/>
            <wp:effectExtent l="0" t="0" r="0" b="0"/>
            <wp:docPr id="5113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D65C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13. Pada katalog data-driven, Laravel Fundamental (quota 25, registered 25) memiliki status ...</w:t>
      </w:r>
    </w:p>
    <w:p w14:paraId="487E475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Tersedia</w:t>
      </w:r>
    </w:p>
    <w:p w14:paraId="2F8385C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BB2198">
        <w:rPr>
          <w:rFonts w:ascii="Times New Roman" w:hAnsi="Times New Roman" w:cs="Times New Roman"/>
          <w:szCs w:val="20"/>
          <w:highlight w:val="yellow"/>
        </w:rPr>
        <w:t>B. Penuh</w:t>
      </w:r>
    </w:p>
    <w:p w14:paraId="63AF434F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Hampir Penuh</w:t>
      </w:r>
    </w:p>
    <w:p w14:paraId="55B613C0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Ditutup oleh database</w:t>
      </w:r>
    </w:p>
    <w:p w14:paraId="452095B9" w14:textId="0E3A8533" w:rsidR="00896917" w:rsidRDefault="006D25BD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0C25B0" w:rsidRPr="000C25B0">
        <w:rPr>
          <w:rFonts w:ascii="Times New Roman" w:hAnsi="Times New Roman" w:cs="Times New Roman"/>
          <w:b/>
          <w:color w:val="auto"/>
          <w:sz w:val="20"/>
          <w:szCs w:val="20"/>
        </w:rPr>
        <w:drawing>
          <wp:inline distT="0" distB="0" distL="0" distR="0" wp14:anchorId="7614BDAE" wp14:editId="0F1FE984">
            <wp:extent cx="6400800" cy="3600450"/>
            <wp:effectExtent l="0" t="0" r="0" b="0"/>
            <wp:docPr id="4705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3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86FB" w14:textId="537A19FF" w:rsidR="00FF3266" w:rsidRPr="00F06043" w:rsidRDefault="00BE53B2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  <w:r w:rsidRPr="00BE53B2">
        <w:rPr>
          <w:rFonts w:ascii="Times New Roman" w:hAnsi="Times New Roman" w:cs="Times New Roman"/>
          <w:i w:val="0"/>
          <w:iCs/>
          <w:color w:val="auto"/>
          <w:sz w:val="20"/>
          <w:szCs w:val="20"/>
        </w:rPr>
        <w:lastRenderedPageBreak/>
        <w:drawing>
          <wp:inline distT="0" distB="0" distL="0" distR="0" wp14:anchorId="0E4428A0" wp14:editId="71AB3905">
            <wp:extent cx="6400800" cy="3600450"/>
            <wp:effectExtent l="0" t="0" r="0" b="0"/>
            <wp:docPr id="138598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80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C668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14. Pada katalog, PHP Lanjutan memiliki quota 25 dan registered 24. Nilai sisaKursi() yang ditampilkan adalah ...</w:t>
      </w:r>
    </w:p>
    <w:p w14:paraId="00F4425A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9B0CB1">
        <w:rPr>
          <w:rFonts w:ascii="Times New Roman" w:hAnsi="Times New Roman" w:cs="Times New Roman"/>
          <w:szCs w:val="20"/>
          <w:highlight w:val="yellow"/>
        </w:rPr>
        <w:t>A. 1</w:t>
      </w:r>
    </w:p>
    <w:p w14:paraId="35A21D8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0</w:t>
      </w:r>
    </w:p>
    <w:p w14:paraId="2752E184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24</w:t>
      </w:r>
    </w:p>
    <w:p w14:paraId="31A2495D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49</w:t>
      </w:r>
    </w:p>
    <w:p w14:paraId="39E54868" w14:textId="5D0F59BA" w:rsidR="00896917" w:rsidRPr="00215771" w:rsidRDefault="006D25BD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6C04AD" w:rsidRPr="00BE53B2">
        <w:rPr>
          <w:rFonts w:ascii="Times New Roman" w:hAnsi="Times New Roman" w:cs="Times New Roman"/>
          <w:i w:val="0"/>
          <w:iCs/>
          <w:color w:val="auto"/>
          <w:sz w:val="20"/>
          <w:szCs w:val="20"/>
        </w:rPr>
        <w:drawing>
          <wp:inline distT="0" distB="0" distL="0" distR="0" wp14:anchorId="30F219E0" wp14:editId="1788AD16">
            <wp:extent cx="6400800" cy="3600450"/>
            <wp:effectExtent l="0" t="0" r="0" b="0"/>
            <wp:docPr id="9958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80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8C88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15. Method akhir yang digunakan form pada registration.php (Milestone 5) adalah ...</w:t>
      </w:r>
    </w:p>
    <w:p w14:paraId="1E771393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GET</w:t>
      </w:r>
    </w:p>
    <w:p w14:paraId="5936C3E5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PUT</w:t>
      </w:r>
    </w:p>
    <w:p w14:paraId="25060BB3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POST</w:t>
      </w:r>
    </w:p>
    <w:p w14:paraId="73FB8DE4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DELETE</w:t>
      </w:r>
    </w:p>
    <w:p w14:paraId="147F690E" w14:textId="033A5EF5" w:rsidR="00896917" w:rsidRPr="00215771" w:rsidRDefault="006D25BD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76EDF00F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16. Penulisan name="interests[]" pada checkbox dimaksudkan agar ...</w:t>
      </w:r>
    </w:p>
    <w:p w14:paraId="211F7593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Checkbox hanya boleh dipilih satu</w:t>
      </w:r>
    </w:p>
    <w:p w14:paraId="4EEE414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Browser mengabaikan checkbox</w:t>
      </w:r>
    </w:p>
    <w:p w14:paraId="254AEF1A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Nilai otomatis tersimpan ke database</w:t>
      </w:r>
    </w:p>
    <w:p w14:paraId="46C375A9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8B5F41">
        <w:rPr>
          <w:rFonts w:ascii="Times New Roman" w:hAnsi="Times New Roman" w:cs="Times New Roman"/>
          <w:szCs w:val="20"/>
          <w:highlight w:val="yellow"/>
        </w:rPr>
        <w:t>D. Beberapa nilai checkbox diterima PHP sebagai array</w:t>
      </w:r>
    </w:p>
    <w:p w14:paraId="5385BD98" w14:textId="64C671D1" w:rsidR="00896917" w:rsidRDefault="006D25BD" w:rsidP="005C04EB">
      <w:pPr>
        <w:pStyle w:val="Evidence"/>
        <w:tabs>
          <w:tab w:val="left" w:pos="2260"/>
        </w:tabs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5C04EB">
        <w:rPr>
          <w:rFonts w:ascii="Times New Roman" w:hAnsi="Times New Roman" w:cs="Times New Roman"/>
          <w:b/>
          <w:color w:val="auto"/>
          <w:sz w:val="20"/>
          <w:szCs w:val="20"/>
        </w:rPr>
        <w:tab/>
      </w:r>
    </w:p>
    <w:p w14:paraId="79690226" w14:textId="16C60576" w:rsidR="005C04EB" w:rsidRDefault="005C04EB" w:rsidP="005C04EB">
      <w:pPr>
        <w:pStyle w:val="Evidence"/>
        <w:tabs>
          <w:tab w:val="left" w:pos="2260"/>
        </w:tabs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5C04EB">
        <w:rPr>
          <w:rFonts w:ascii="Times New Roman" w:hAnsi="Times New Roman" w:cs="Times New Roman"/>
          <w:b/>
          <w:color w:val="auto"/>
          <w:sz w:val="20"/>
          <w:szCs w:val="20"/>
        </w:rPr>
        <w:lastRenderedPageBreak/>
        <w:drawing>
          <wp:inline distT="0" distB="0" distL="0" distR="0" wp14:anchorId="45CC37D7" wp14:editId="26E3CBF0">
            <wp:extent cx="6400800" cy="3600450"/>
            <wp:effectExtent l="0" t="0" r="0" b="0"/>
            <wp:docPr id="142862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06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7E6F" w14:textId="77777777" w:rsidR="008B5F41" w:rsidRPr="00215771" w:rsidRDefault="008B5F4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</w:p>
    <w:p w14:paraId="4CC74AF5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17. Pada eksperimen GET, parameter form dapat diamati pada ...</w:t>
      </w:r>
    </w:p>
    <w:p w14:paraId="14937192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Nama file CSS</w:t>
      </w:r>
    </w:p>
    <w:p w14:paraId="7778BC5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Query string URL setelah tanda ?</w:t>
      </w:r>
    </w:p>
    <w:p w14:paraId="6DDE2853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Footer halaman</w:t>
      </w:r>
    </w:p>
    <w:p w14:paraId="7EBDE65E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File video MP4</w:t>
      </w:r>
    </w:p>
    <w:p w14:paraId="563BABD8" w14:textId="66900647" w:rsidR="00896917" w:rsidRPr="00215771" w:rsidRDefault="006D25BD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4A3C5582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18. Pernyataan yang benar tentang POST pada proyek KursusKu adalah ...</w:t>
      </w:r>
    </w:p>
    <w:p w14:paraId="07A9467B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POST otomatis mengenkripsi semua data</w:t>
      </w:r>
    </w:p>
    <w:p w14:paraId="04017F87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POST membuat validasi server tidak diperlukan</w:t>
      </w:r>
    </w:p>
    <w:p w14:paraId="48862347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Data tidak tampil sebagai query string, tetapi kerahasiaan saat transit tetap memerlukan HTTPS</w:t>
      </w:r>
    </w:p>
    <w:p w14:paraId="5D042E5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POST hanya dapat dipakai di localhost</w:t>
      </w:r>
    </w:p>
    <w:p w14:paraId="04728764" w14:textId="3E4DCD33" w:rsidR="00896917" w:rsidRPr="00215771" w:rsidRDefault="006D25BD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38C0BB41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19. Pada Milestone 6, getDiscountPercent("mahasiswa") menghasilkan diskon ...</w:t>
      </w:r>
    </w:p>
    <w:p w14:paraId="54DC81BB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0%</w:t>
      </w:r>
    </w:p>
    <w:p w14:paraId="2A69C9F6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EB0A84">
        <w:rPr>
          <w:rFonts w:ascii="Times New Roman" w:hAnsi="Times New Roman" w:cs="Times New Roman"/>
          <w:szCs w:val="20"/>
          <w:highlight w:val="yellow"/>
        </w:rPr>
        <w:t>B. 20%</w:t>
      </w:r>
    </w:p>
    <w:p w14:paraId="3775B2D7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15%</w:t>
      </w:r>
    </w:p>
    <w:p w14:paraId="395ABF18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25%</w:t>
      </w:r>
    </w:p>
    <w:p w14:paraId="6961BF27" w14:textId="17F9EF76" w:rsidR="00896917" w:rsidRDefault="006D25BD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15672D" w:rsidRPr="0015672D">
        <w:rPr>
          <w:rFonts w:ascii="Times New Roman" w:hAnsi="Times New Roman" w:cs="Times New Roman"/>
          <w:b/>
          <w:color w:val="auto"/>
          <w:sz w:val="20"/>
          <w:szCs w:val="20"/>
        </w:rPr>
        <w:drawing>
          <wp:inline distT="0" distB="0" distL="0" distR="0" wp14:anchorId="6A644C62" wp14:editId="424D2D1B">
            <wp:extent cx="6400800" cy="3600450"/>
            <wp:effectExtent l="0" t="0" r="0" b="0"/>
            <wp:docPr id="161330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02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0624" w14:textId="06E8DCB7" w:rsidR="0015672D" w:rsidRPr="00215771" w:rsidRDefault="005F01B7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5F01B7">
        <w:rPr>
          <w:rFonts w:ascii="Times New Roman" w:hAnsi="Times New Roman" w:cs="Times New Roman"/>
          <w:color w:val="auto"/>
          <w:sz w:val="20"/>
          <w:szCs w:val="20"/>
        </w:rPr>
        <w:lastRenderedPageBreak/>
        <w:drawing>
          <wp:inline distT="0" distB="0" distL="0" distR="0" wp14:anchorId="2E681DB8" wp14:editId="3243CDFB">
            <wp:extent cx="6400800" cy="3600450"/>
            <wp:effectExtent l="0" t="0" r="0" b="0"/>
            <wp:docPr id="117378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815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74A" w14:textId="77777777" w:rsidR="00896917" w:rsidRPr="00215771" w:rsidRDefault="006D25BD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20. Pada getLearningModeLabel(), nilai mode "offline" dipetakan menjadi label ...</w:t>
      </w:r>
    </w:p>
    <w:p w14:paraId="22C31FD8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Tatap Muka</w:t>
      </w:r>
    </w:p>
    <w:p w14:paraId="32A972C4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Online</w:t>
      </w:r>
    </w:p>
    <w:p w14:paraId="29A4A61E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Hybrid</w:t>
      </w:r>
    </w:p>
    <w:p w14:paraId="2C85895E" w14:textId="77777777" w:rsidR="00896917" w:rsidRPr="00215771" w:rsidRDefault="006D25BD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Tidak diketahui</w:t>
      </w:r>
    </w:p>
    <w:p w14:paraId="57F222D3" w14:textId="77777777" w:rsidR="00215771" w:rsidRPr="00215771" w:rsidRDefault="006D25BD" w:rsidP="00B01189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>Bukti wajib:</w:t>
      </w:r>
    </w:p>
    <w:p w14:paraId="10367B8F" w14:textId="77777777" w:rsidR="00215771" w:rsidRPr="00215771" w:rsidRDefault="006D25BD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15771" w:rsidRPr="00215771">
        <w:rPr>
          <w:rFonts w:ascii="Times New Roman" w:hAnsi="Times New Roman" w:cs="Times New Roman"/>
          <w:color w:val="auto"/>
          <w:sz w:val="20"/>
          <w:szCs w:val="20"/>
        </w:rPr>
        <w:t>21. Pada logic-test.php, dengan $quota = 30 dan $registered = 18, pasangan hasil var_dump($isFull) dan var_dump($hasSeat) adalah ...</w:t>
      </w:r>
    </w:p>
    <w:p w14:paraId="152ECE1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true dan true</w:t>
      </w:r>
    </w:p>
    <w:p w14:paraId="3FA59B4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false dan true</w:t>
      </w:r>
    </w:p>
    <w:p w14:paraId="4F42D8D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true dan false</w:t>
      </w:r>
    </w:p>
    <w:p w14:paraId="5285BF7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false dan false</w:t>
      </w:r>
    </w:p>
    <w:p w14:paraId="700E3E3F" w14:textId="3CD42C62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Pr="00215771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6D76DBD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22. Pada operator-test.php, ekspresi $fee === 350000 menghasilkan ...</w:t>
      </w:r>
    </w:p>
    <w:p w14:paraId="03DBAE2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false karena operator === hanya dapat dipakai pada string</w:t>
      </w:r>
    </w:p>
    <w:p w14:paraId="1DB5D8A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null karena $fee belum diformat dengan number_format()</w:t>
      </w:r>
    </w:p>
    <w:p w14:paraId="6446470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true karena nilai dan tipe data sama-sama integer 350000</w:t>
      </w:r>
    </w:p>
    <w:p w14:paraId="771EC94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350000 karena operator === mengembalikan nilai operand</w:t>
      </w:r>
    </w:p>
    <w:p w14:paraId="731B9EEC" w14:textId="44480014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05ACBB8C" w14:textId="3BD4FA06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23. </w:t>
      </w:r>
      <w:r w:rsidR="00544108" w:rsidRPr="00544108">
        <w:rPr>
          <w:rFonts w:ascii="Times New Roman" w:hAnsi="Times New Roman" w:cs="Times New Roman"/>
          <w:color w:val="auto"/>
          <w:sz w:val="20"/>
          <w:szCs w:val="20"/>
        </w:rPr>
        <w:t>file data.php menampung tiga kelompok data utama, yaitu ...</w:t>
      </w:r>
    </w:p>
    <w:p w14:paraId="057B10CE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A. users, passwords, sessions</w:t>
      </w:r>
    </w:p>
    <w:p w14:paraId="5D405AD1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B. products, invoices, payments</w:t>
      </w:r>
    </w:p>
    <w:p w14:paraId="08E8F5AC" w14:textId="77777777" w:rsidR="00544108" w:rsidRPr="00544108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157299">
        <w:rPr>
          <w:rFonts w:ascii="Times New Roman" w:hAnsi="Times New Roman" w:cs="Times New Roman"/>
          <w:szCs w:val="20"/>
          <w:highlight w:val="yellow"/>
        </w:rPr>
        <w:t>C. courses, interestOptions, facilities</w:t>
      </w:r>
    </w:p>
    <w:p w14:paraId="5823EC96" w14:textId="6C25709E" w:rsidR="00215771" w:rsidRPr="00215771" w:rsidRDefault="00544108" w:rsidP="00544108">
      <w:pPr>
        <w:pStyle w:val="Option"/>
        <w:rPr>
          <w:rFonts w:ascii="Times New Roman" w:hAnsi="Times New Roman" w:cs="Times New Roman"/>
          <w:szCs w:val="20"/>
        </w:rPr>
      </w:pPr>
      <w:r w:rsidRPr="00544108">
        <w:rPr>
          <w:rFonts w:ascii="Times New Roman" w:hAnsi="Times New Roman" w:cs="Times New Roman"/>
          <w:szCs w:val="20"/>
        </w:rPr>
        <w:t>D. routes, controllers, migrations</w:t>
      </w:r>
    </w:p>
    <w:p w14:paraId="75380BE8" w14:textId="46A068EC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EB3E26" w:rsidRPr="00EB3E26">
        <w:rPr>
          <w:rFonts w:ascii="Times New Roman" w:hAnsi="Times New Roman" w:cs="Times New Roman"/>
          <w:b/>
          <w:color w:val="auto"/>
          <w:sz w:val="20"/>
          <w:szCs w:val="20"/>
        </w:rPr>
        <w:drawing>
          <wp:inline distT="0" distB="0" distL="0" distR="0" wp14:anchorId="12E60B57" wp14:editId="339A8C68">
            <wp:extent cx="6400800" cy="3600450"/>
            <wp:effectExtent l="0" t="0" r="0" b="0"/>
            <wp:docPr id="94756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615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C62F" w14:textId="610E8264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 xml:space="preserve">24. </w:t>
      </w:r>
      <w:r w:rsidR="002B59EF" w:rsidRPr="002B59EF">
        <w:rPr>
          <w:rFonts w:ascii="Times New Roman" w:hAnsi="Times New Roman" w:cs="Times New Roman"/>
          <w:color w:val="auto"/>
          <w:sz w:val="20"/>
          <w:szCs w:val="20"/>
        </w:rPr>
        <w:t>penggunaan label, id, dan name pada kontrol formulir paling tepat ditunjukkan oleh ...</w:t>
      </w:r>
    </w:p>
    <w:p w14:paraId="3739F8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>A. Atribut label digunakan sebagai pengganti method POST</w:t>
      </w:r>
    </w:p>
    <w:p w14:paraId="45EFE5D2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>B. Semua input diberi name yang sama meskipun berbeda kegunaan</w:t>
      </w:r>
    </w:p>
    <w:p w14:paraId="1F50841B" w14:textId="77777777" w:rsidR="002B59EF" w:rsidRPr="002B59EF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>C. Atribut id menghapus kebutuhan melakukan validasi input</w:t>
      </w:r>
    </w:p>
    <w:p w14:paraId="1434DCB8" w14:textId="6EE8B8FA" w:rsidR="00215771" w:rsidRPr="00215771" w:rsidRDefault="002B59EF" w:rsidP="002B59EF">
      <w:pPr>
        <w:pStyle w:val="Option"/>
        <w:rPr>
          <w:rFonts w:ascii="Times New Roman" w:hAnsi="Times New Roman" w:cs="Times New Roman"/>
          <w:szCs w:val="20"/>
        </w:rPr>
      </w:pPr>
      <w:r w:rsidRPr="002B59EF">
        <w:rPr>
          <w:rFonts w:ascii="Times New Roman" w:hAnsi="Times New Roman" w:cs="Times New Roman"/>
          <w:szCs w:val="20"/>
        </w:rPr>
        <w:t>D. Elemen label dikaitkan dengan id input, sedangkan name menjadi nama field yang dikirim saat submit</w:t>
      </w:r>
    </w:p>
    <w:p w14:paraId="4B043B4F" w14:textId="311FC28C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7C6435F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25. Pada history.php, sumber data riwayat pendaftaran dummy yang dirender dengan foreach adalah ...</w:t>
      </w:r>
    </w:p>
    <w:p w14:paraId="2B763C2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Tabel MySQL yang diakses dengan PDO</w:t>
      </w:r>
    </w:p>
    <w:p w14:paraId="71EDDF9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Array PHP bernama $registrations</w:t>
      </w:r>
    </w:p>
    <w:p w14:paraId="4DA835C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localStorage pada browser</w:t>
      </w:r>
    </w:p>
    <w:p w14:paraId="4924899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Session PHP yang berisi data login</w:t>
      </w:r>
    </w:p>
    <w:p w14:paraId="19BEF4FE" w14:textId="3D668276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4DC98246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26. Pada register.php, loop for ($i = 1; $i &lt;= 3; $i++) digunakan untuk membentuk pilihan Jumlah paket. Banyak pilihan paket yang dihasilkan adalah ...</w:t>
      </w:r>
    </w:p>
    <w:p w14:paraId="469794A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 pilihan</w:t>
      </w:r>
    </w:p>
    <w:p w14:paraId="402E2FEB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4 pilihan</w:t>
      </w:r>
    </w:p>
    <w:p w14:paraId="46F12A21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3 pilihan</w:t>
      </w:r>
    </w:p>
    <w:p w14:paraId="2CEA1313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Tidak terbatas</w:t>
      </w:r>
    </w:p>
    <w:p w14:paraId="2AEA86A3" w14:textId="5BA3D0EE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023BE0AD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27. Jika process-registration.php diakses tanpa request POST, program akan ...</w:t>
      </w:r>
    </w:p>
    <w:p w14:paraId="4E270EE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577733">
        <w:rPr>
          <w:rFonts w:ascii="Times New Roman" w:hAnsi="Times New Roman" w:cs="Times New Roman"/>
          <w:szCs w:val="20"/>
          <w:highlight w:val="yellow"/>
        </w:rPr>
        <w:t>A. Mengarahkan pengguna ke registration.php lalu menghentikan eksekusi</w:t>
      </w:r>
    </w:p>
    <w:p w14:paraId="4B74C89C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Tetap memproses form dengan seluruh nilai kosong</w:t>
      </w:r>
    </w:p>
    <w:p w14:paraId="5A40D4B9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Mengarahkan pengguna ke index.php tanpa menghentikan eksekusi</w:t>
      </w:r>
    </w:p>
    <w:p w14:paraId="042DA510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Menghasilkan respons JSON otomatis</w:t>
      </w:r>
    </w:p>
    <w:p w14:paraId="662200D8" w14:textId="4A7839EA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2C4982" w:rsidRPr="002C4982">
        <w:rPr>
          <w:rFonts w:ascii="Times New Roman" w:hAnsi="Times New Roman" w:cs="Times New Roman"/>
          <w:b/>
          <w:color w:val="auto"/>
          <w:sz w:val="20"/>
          <w:szCs w:val="20"/>
        </w:rPr>
        <w:drawing>
          <wp:inline distT="0" distB="0" distL="0" distR="0" wp14:anchorId="0152991C" wp14:editId="76DD1097">
            <wp:extent cx="6400800" cy="3600450"/>
            <wp:effectExtent l="0" t="0" r="0" b="0"/>
            <wp:docPr id="160842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24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EDAF" w14:textId="149B49C4" w:rsidR="00DD7AC1" w:rsidRPr="00215771" w:rsidRDefault="00DD7AC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DD7AC1">
        <w:rPr>
          <w:rFonts w:ascii="Times New Roman" w:hAnsi="Times New Roman" w:cs="Times New Roman"/>
          <w:color w:val="auto"/>
          <w:sz w:val="20"/>
          <w:szCs w:val="20"/>
        </w:rPr>
        <w:lastRenderedPageBreak/>
        <w:drawing>
          <wp:inline distT="0" distB="0" distL="0" distR="0" wp14:anchorId="24699DE6" wp14:editId="615F529F">
            <wp:extent cx="6400800" cy="3600450"/>
            <wp:effectExtent l="0" t="0" r="0" b="0"/>
            <wp:docPr id="187411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116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5ADA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t>28. Pada process.php, ketika terdapat error validasi, HTTP response code yang ditetapkan adalah ...</w:t>
      </w:r>
    </w:p>
    <w:p w14:paraId="00B524C2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200</w:t>
      </w:r>
    </w:p>
    <w:p w14:paraId="404FC57F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301</w:t>
      </w:r>
    </w:p>
    <w:p w14:paraId="4F587A9E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C. 404</w:t>
      </w:r>
    </w:p>
    <w:p w14:paraId="1064F0C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422</w:t>
      </w:r>
    </w:p>
    <w:p w14:paraId="0B75623A" w14:textId="20EF6F22" w:rsidR="00215771" w:rsidRPr="00215771" w:rsidRDefault="00215771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</w:p>
    <w:p w14:paraId="31460870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29. Pada registration.php, input tersembunyi dengan name="source" mengirim nilai ...</w:t>
      </w:r>
    </w:p>
    <w:p w14:paraId="66BE8175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milestone-05</w:t>
      </w:r>
    </w:p>
    <w:p w14:paraId="35795E5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week-06</w:t>
      </w:r>
    </w:p>
    <w:p w14:paraId="0C25EF1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D5413C">
        <w:rPr>
          <w:rFonts w:ascii="Times New Roman" w:hAnsi="Times New Roman" w:cs="Times New Roman"/>
          <w:szCs w:val="20"/>
          <w:highlight w:val="yellow"/>
        </w:rPr>
        <w:t>C. week-05</w:t>
      </w:r>
    </w:p>
    <w:p w14:paraId="26527FB4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kursusku</w:t>
      </w:r>
    </w:p>
    <w:p w14:paraId="45F9EC44" w14:textId="08CED5FD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D5413C" w:rsidRPr="00D5413C">
        <w:rPr>
          <w:rFonts w:ascii="Times New Roman" w:hAnsi="Times New Roman" w:cs="Times New Roman"/>
          <w:b/>
          <w:noProof/>
          <w:color w:val="auto"/>
          <w:sz w:val="20"/>
          <w:szCs w:val="20"/>
        </w:rPr>
        <w:drawing>
          <wp:inline distT="0" distB="0" distL="0" distR="0" wp14:anchorId="01F410E6" wp14:editId="02BACB14">
            <wp:extent cx="6400800" cy="3600450"/>
            <wp:effectExtent l="0" t="0" r="0" b="0"/>
            <wp:docPr id="13455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25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8759" w14:textId="77777777" w:rsidR="00D5413C" w:rsidRPr="00D5413C" w:rsidRDefault="00D5413C" w:rsidP="00215771">
      <w:pPr>
        <w:pStyle w:val="Evidence"/>
        <w:rPr>
          <w:rFonts w:ascii="Times New Roman" w:hAnsi="Times New Roman" w:cs="Times New Roman"/>
          <w:i w:val="0"/>
          <w:iCs/>
          <w:color w:val="auto"/>
          <w:sz w:val="20"/>
          <w:szCs w:val="20"/>
        </w:rPr>
      </w:pPr>
    </w:p>
    <w:p w14:paraId="1FE9B84F" w14:textId="77777777" w:rsidR="00215771" w:rsidRPr="00215771" w:rsidRDefault="00215771" w:rsidP="00215771">
      <w:pPr>
        <w:pStyle w:val="Question"/>
        <w:rPr>
          <w:rFonts w:ascii="Times New Roman" w:hAnsi="Times New Roman" w:cs="Times New Roman"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color w:val="auto"/>
          <w:sz w:val="20"/>
          <w:szCs w:val="20"/>
        </w:rPr>
        <w:lastRenderedPageBreak/>
        <w:t>30. Berdasarkan data.php dan function findCourse() pada helpers.php, pencarian course code "laravel" mengembalikan ...</w:t>
      </w:r>
    </w:p>
    <w:p w14:paraId="64506CBD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A. PHP Dasar dengan biaya Rp400.000</w:t>
      </w:r>
    </w:p>
    <w:p w14:paraId="7C6877C8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B. Web Dasar dengan biaya Rp300.000</w:t>
      </w:r>
    </w:p>
    <w:p w14:paraId="4EC82DCA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44612C">
        <w:rPr>
          <w:rFonts w:ascii="Times New Roman" w:hAnsi="Times New Roman" w:cs="Times New Roman"/>
          <w:szCs w:val="20"/>
          <w:highlight w:val="yellow"/>
        </w:rPr>
        <w:t>C. null karena code laravel tidak tersedia</w:t>
      </w:r>
    </w:p>
    <w:p w14:paraId="70917B37" w14:textId="77777777" w:rsidR="00215771" w:rsidRPr="00215771" w:rsidRDefault="00215771" w:rsidP="00215771">
      <w:pPr>
        <w:pStyle w:val="Option"/>
        <w:rPr>
          <w:rFonts w:ascii="Times New Roman" w:hAnsi="Times New Roman" w:cs="Times New Roman"/>
          <w:szCs w:val="20"/>
        </w:rPr>
      </w:pPr>
      <w:r w:rsidRPr="00215771">
        <w:rPr>
          <w:rFonts w:ascii="Times New Roman" w:hAnsi="Times New Roman" w:cs="Times New Roman"/>
          <w:szCs w:val="20"/>
        </w:rPr>
        <w:t>D. Laravel Dasar dengan biaya Rp500.000</w:t>
      </w:r>
    </w:p>
    <w:p w14:paraId="1830EF35" w14:textId="651E1451" w:rsidR="00215771" w:rsidRDefault="00215771" w:rsidP="00215771">
      <w:pPr>
        <w:pStyle w:val="Evidence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15771">
        <w:rPr>
          <w:rFonts w:ascii="Times New Roman" w:hAnsi="Times New Roman" w:cs="Times New Roman"/>
          <w:b/>
          <w:color w:val="auto"/>
          <w:sz w:val="20"/>
          <w:szCs w:val="20"/>
        </w:rPr>
        <w:t xml:space="preserve">Bukti wajib: </w:t>
      </w:r>
      <w:r w:rsidR="00565466" w:rsidRPr="00565466">
        <w:rPr>
          <w:rFonts w:ascii="Times New Roman" w:hAnsi="Times New Roman" w:cs="Times New Roman"/>
          <w:b/>
          <w:color w:val="auto"/>
          <w:sz w:val="20"/>
          <w:szCs w:val="20"/>
        </w:rPr>
        <w:drawing>
          <wp:inline distT="0" distB="0" distL="0" distR="0" wp14:anchorId="4DFE5B90" wp14:editId="2E1A18A9">
            <wp:extent cx="6400800" cy="3600450"/>
            <wp:effectExtent l="0" t="0" r="0" b="0"/>
            <wp:docPr id="102562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259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212A" w14:textId="2A5D89B3" w:rsidR="00897C08" w:rsidRPr="00215771" w:rsidRDefault="00897C08" w:rsidP="00215771">
      <w:pPr>
        <w:pStyle w:val="Evidence"/>
        <w:rPr>
          <w:rFonts w:ascii="Times New Roman" w:hAnsi="Times New Roman" w:cs="Times New Roman"/>
          <w:color w:val="auto"/>
          <w:sz w:val="20"/>
          <w:szCs w:val="20"/>
        </w:rPr>
      </w:pPr>
      <w:r w:rsidRPr="00897C08">
        <w:rPr>
          <w:rFonts w:ascii="Times New Roman" w:hAnsi="Times New Roman" w:cs="Times New Roman"/>
          <w:color w:val="auto"/>
          <w:sz w:val="20"/>
          <w:szCs w:val="20"/>
        </w:rPr>
        <w:lastRenderedPageBreak/>
        <w:drawing>
          <wp:inline distT="0" distB="0" distL="0" distR="0" wp14:anchorId="61785B29" wp14:editId="1F5736E1">
            <wp:extent cx="6400800" cy="3600450"/>
            <wp:effectExtent l="0" t="0" r="0" b="0"/>
            <wp:docPr id="123411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37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DB21" w14:textId="68D3E093" w:rsidR="00896917" w:rsidRPr="00215771" w:rsidRDefault="00896917" w:rsidP="00215771">
      <w:pPr>
        <w:pStyle w:val="Evidence"/>
        <w:ind w:left="0"/>
        <w:rPr>
          <w:rFonts w:ascii="Times New Roman" w:hAnsi="Times New Roman" w:cs="Times New Roman"/>
          <w:color w:val="auto"/>
        </w:rPr>
      </w:pPr>
    </w:p>
    <w:sectPr w:rsidR="00896917" w:rsidRPr="00215771" w:rsidSect="00034616">
      <w:headerReference w:type="default" r:id="rId35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FBA3" w14:textId="77777777" w:rsidR="00691329" w:rsidRDefault="00691329">
      <w:pPr>
        <w:spacing w:after="0" w:line="240" w:lineRule="auto"/>
      </w:pPr>
      <w:r>
        <w:separator/>
      </w:r>
    </w:p>
  </w:endnote>
  <w:endnote w:type="continuationSeparator" w:id="0">
    <w:p w14:paraId="3FC81560" w14:textId="77777777" w:rsidR="00691329" w:rsidRDefault="00691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40090" w14:textId="77777777" w:rsidR="00691329" w:rsidRDefault="00691329">
      <w:pPr>
        <w:spacing w:after="0" w:line="240" w:lineRule="auto"/>
      </w:pPr>
      <w:r>
        <w:separator/>
      </w:r>
    </w:p>
  </w:footnote>
  <w:footnote w:type="continuationSeparator" w:id="0">
    <w:p w14:paraId="2977206A" w14:textId="77777777" w:rsidR="00691329" w:rsidRDefault="00691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7F04" w14:textId="77777777" w:rsidR="00814132" w:rsidRPr="00315F03" w:rsidRDefault="00814132" w:rsidP="00814132">
    <w:pPr>
      <w:pStyle w:val="Header"/>
      <w:rPr>
        <w:rFonts w:ascii="Book Antiqua" w:hAnsi="Book Antiqua"/>
      </w:rPr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440"/>
      <w:gridCol w:w="8640"/>
    </w:tblGrid>
    <w:tr w:rsidR="00814132" w:rsidRPr="00315F03" w14:paraId="01F15B5C" w14:textId="77777777" w:rsidTr="00814132">
      <w:trPr>
        <w:jc w:val="center"/>
      </w:trPr>
      <w:tc>
        <w:tcPr>
          <w:tcW w:w="1440" w:type="dxa"/>
          <w:tcBorders>
            <w:bottom w:val="single" w:sz="4" w:space="0" w:color="auto"/>
          </w:tcBorders>
          <w:vAlign w:val="center"/>
        </w:tcPr>
        <w:p w14:paraId="73839E28" w14:textId="77777777" w:rsidR="00814132" w:rsidRPr="00315F03" w:rsidRDefault="00814132" w:rsidP="00814132">
          <w:pPr>
            <w:spacing w:after="0" w:line="360" w:lineRule="auto"/>
            <w:jc w:val="center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noProof/>
            </w:rPr>
            <w:drawing>
              <wp:inline distT="0" distB="0" distL="0" distR="0" wp14:anchorId="7D58EE90" wp14:editId="57C504D2">
                <wp:extent cx="658368" cy="658368"/>
                <wp:effectExtent l="0" t="0" r="0" b="0"/>
                <wp:docPr id="808294293" name="Picture 808294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n_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658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tcBorders>
            <w:bottom w:val="single" w:sz="4" w:space="0" w:color="auto"/>
          </w:tcBorders>
        </w:tcPr>
        <w:p w14:paraId="1B575F57" w14:textId="6DDDE170" w:rsidR="00814132" w:rsidRPr="00315F03" w:rsidRDefault="00814132" w:rsidP="00814132">
          <w:pPr>
            <w:spacing w:after="0" w:line="360" w:lineRule="auto"/>
            <w:rPr>
              <w:rFonts w:ascii="Book Antiqua" w:hAnsi="Book Antiqua"/>
            </w:rPr>
          </w:pPr>
          <w:r w:rsidRPr="00315F03">
            <w:rPr>
              <w:rFonts w:ascii="Book Antiqua" w:hAnsi="Book Antiqua"/>
              <w:color w:val="000000"/>
              <w:sz w:val="22"/>
            </w:rPr>
            <w:t>Universitas Islam Negeri Sjech M. Djamil Djambek Bukittinggi</w:t>
          </w:r>
          <w:r w:rsidRPr="00315F03">
            <w:rPr>
              <w:rFonts w:ascii="Book Antiqua" w:hAnsi="Book Antiqua"/>
            </w:rPr>
            <w:br/>
          </w:r>
          <w:r w:rsidRPr="00315F03">
            <w:rPr>
              <w:rFonts w:ascii="Book Antiqua" w:hAnsi="Book Antiqua"/>
              <w:color w:val="000000"/>
            </w:rPr>
            <w:t>Fakultas Tarbiyah dan Ilmu Keguruan</w:t>
          </w:r>
          <w:r w:rsidRPr="00315F03">
            <w:rPr>
              <w:rFonts w:ascii="Book Antiqua" w:hAnsi="Book Antiqua"/>
            </w:rPr>
            <w:br/>
          </w:r>
          <w:r w:rsidRPr="00315F03">
            <w:rPr>
              <w:rFonts w:ascii="Book Antiqua" w:hAnsi="Book Antiqua"/>
              <w:color w:val="000000"/>
            </w:rPr>
            <w:t>Program Studi Pendidikan Teknik Informatika dan Komputer</w:t>
          </w:r>
        </w:p>
      </w:tc>
    </w:tr>
  </w:tbl>
  <w:p w14:paraId="14B2BE04" w14:textId="77777777" w:rsidR="00814132" w:rsidRDefault="00814132" w:rsidP="00814132">
    <w:pPr>
      <w:pStyle w:val="Header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750688">
    <w:abstractNumId w:val="8"/>
  </w:num>
  <w:num w:numId="2" w16cid:durableId="2054186242">
    <w:abstractNumId w:val="6"/>
  </w:num>
  <w:num w:numId="3" w16cid:durableId="1837919065">
    <w:abstractNumId w:val="5"/>
  </w:num>
  <w:num w:numId="4" w16cid:durableId="1044138015">
    <w:abstractNumId w:val="4"/>
  </w:num>
  <w:num w:numId="5" w16cid:durableId="1114520219">
    <w:abstractNumId w:val="7"/>
  </w:num>
  <w:num w:numId="6" w16cid:durableId="541552957">
    <w:abstractNumId w:val="3"/>
  </w:num>
  <w:num w:numId="7" w16cid:durableId="1133015914">
    <w:abstractNumId w:val="2"/>
  </w:num>
  <w:num w:numId="8" w16cid:durableId="1360205009">
    <w:abstractNumId w:val="1"/>
  </w:num>
  <w:num w:numId="9" w16cid:durableId="65989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2C8"/>
    <w:rsid w:val="00034616"/>
    <w:rsid w:val="000423CF"/>
    <w:rsid w:val="0006063C"/>
    <w:rsid w:val="00064A1B"/>
    <w:rsid w:val="000A0EE1"/>
    <w:rsid w:val="000C25B0"/>
    <w:rsid w:val="000D6AC0"/>
    <w:rsid w:val="001301B5"/>
    <w:rsid w:val="0015074B"/>
    <w:rsid w:val="0015672D"/>
    <w:rsid w:val="00157299"/>
    <w:rsid w:val="001A348A"/>
    <w:rsid w:val="001C0716"/>
    <w:rsid w:val="001C6A89"/>
    <w:rsid w:val="001D5EDD"/>
    <w:rsid w:val="001E3D98"/>
    <w:rsid w:val="00215771"/>
    <w:rsid w:val="0029639D"/>
    <w:rsid w:val="002B59EF"/>
    <w:rsid w:val="002C4982"/>
    <w:rsid w:val="00314718"/>
    <w:rsid w:val="00326F90"/>
    <w:rsid w:val="00333534"/>
    <w:rsid w:val="003478E2"/>
    <w:rsid w:val="003C5256"/>
    <w:rsid w:val="003C787E"/>
    <w:rsid w:val="003E5E05"/>
    <w:rsid w:val="00415DED"/>
    <w:rsid w:val="0044612C"/>
    <w:rsid w:val="004B1C31"/>
    <w:rsid w:val="00505CED"/>
    <w:rsid w:val="00544108"/>
    <w:rsid w:val="00562A68"/>
    <w:rsid w:val="00565466"/>
    <w:rsid w:val="00577733"/>
    <w:rsid w:val="005C04EB"/>
    <w:rsid w:val="005D5FD0"/>
    <w:rsid w:val="005F01B7"/>
    <w:rsid w:val="00691329"/>
    <w:rsid w:val="00694DAE"/>
    <w:rsid w:val="006C04AD"/>
    <w:rsid w:val="006D25BD"/>
    <w:rsid w:val="006F2F68"/>
    <w:rsid w:val="006F5CC7"/>
    <w:rsid w:val="0070552E"/>
    <w:rsid w:val="0076583A"/>
    <w:rsid w:val="00814132"/>
    <w:rsid w:val="00816599"/>
    <w:rsid w:val="00896917"/>
    <w:rsid w:val="00897C08"/>
    <w:rsid w:val="008B5F41"/>
    <w:rsid w:val="00916CB3"/>
    <w:rsid w:val="00990A38"/>
    <w:rsid w:val="009B0CB1"/>
    <w:rsid w:val="00AA1D8D"/>
    <w:rsid w:val="00AB3C1F"/>
    <w:rsid w:val="00AB6868"/>
    <w:rsid w:val="00AC47FB"/>
    <w:rsid w:val="00B01189"/>
    <w:rsid w:val="00B16EE5"/>
    <w:rsid w:val="00B47730"/>
    <w:rsid w:val="00B61A5D"/>
    <w:rsid w:val="00B630D7"/>
    <w:rsid w:val="00B70B07"/>
    <w:rsid w:val="00BB2198"/>
    <w:rsid w:val="00BB30C4"/>
    <w:rsid w:val="00BE53B2"/>
    <w:rsid w:val="00C14E7E"/>
    <w:rsid w:val="00C475BF"/>
    <w:rsid w:val="00CB0664"/>
    <w:rsid w:val="00D5413C"/>
    <w:rsid w:val="00DB0746"/>
    <w:rsid w:val="00DD7AC1"/>
    <w:rsid w:val="00E37095"/>
    <w:rsid w:val="00E856C3"/>
    <w:rsid w:val="00E90F41"/>
    <w:rsid w:val="00EB0A84"/>
    <w:rsid w:val="00EB3E26"/>
    <w:rsid w:val="00ED3342"/>
    <w:rsid w:val="00EE3622"/>
    <w:rsid w:val="00EF02EE"/>
    <w:rsid w:val="00EF2ED1"/>
    <w:rsid w:val="00F01D47"/>
    <w:rsid w:val="00F06043"/>
    <w:rsid w:val="00F90B6C"/>
    <w:rsid w:val="00FB2365"/>
    <w:rsid w:val="00FC693F"/>
    <w:rsid w:val="00FD7293"/>
    <w:rsid w:val="00FE426A"/>
    <w:rsid w:val="00FF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36BA5"/>
  <w14:defaultImageDpi w14:val="300"/>
  <w15:docId w15:val="{D58731B0-B554-43F6-A0ED-77F2542B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B5F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B5F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40" w:after="60"/>
    </w:pPr>
    <w:rPr>
      <w:rFonts w:ascii="Aptos" w:eastAsia="Aptos" w:hAnsi="Aptos"/>
      <w:b/>
      <w:color w:val="162A26"/>
      <w:sz w:val="21"/>
    </w:rPr>
  </w:style>
  <w:style w:type="paragraph" w:customStyle="1" w:styleId="Option">
    <w:name w:val="Option"/>
    <w:pPr>
      <w:keepNext/>
      <w:spacing w:after="30"/>
      <w:ind w:left="317" w:hanging="29"/>
    </w:pPr>
    <w:rPr>
      <w:rFonts w:ascii="Aptos" w:eastAsia="Aptos" w:hAnsi="Aptos"/>
      <w:sz w:val="20"/>
    </w:rPr>
  </w:style>
  <w:style w:type="paragraph" w:customStyle="1" w:styleId="Evidence">
    <w:name w:val="Evidence"/>
    <w:pPr>
      <w:spacing w:before="40" w:after="120"/>
      <w:ind w:left="317"/>
    </w:pPr>
    <w:rPr>
      <w:rFonts w:ascii="Aptos" w:eastAsia="Aptos" w:hAnsi="Aptos"/>
      <w:i/>
      <w:color w:val="5B65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27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salma arsy</cp:lastModifiedBy>
  <cp:revision>41</cp:revision>
  <dcterms:created xsi:type="dcterms:W3CDTF">2026-10-15T11:38:00Z</dcterms:created>
  <dcterms:modified xsi:type="dcterms:W3CDTF">2026-10-15T15:51:00Z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78f74397ae7a7641439b4f432c1614afd6e4cc780495524b1191b757fa6b04c4</vt:lpwstr>
  </property>
</Properties>
</file>